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Updating Java 7 Timezone Data on Windows Server (Tomcat / JRE7)</w:t>
      </w:r>
    </w:p>
    <w:p>
      <w:r>
        <w:t>This document explains how to fix the 1-hour time difference issue in Java 7 (JRE/JDK) caused by outdated timezone data. Tested on Windows Server with JRE 1.7.0_80 running Tomcat.</w:t>
      </w:r>
    </w:p>
    <w:p>
      <w:pPr>
        <w:pStyle w:val="Heading2"/>
      </w:pPr>
      <w:r>
        <w:t>1. Problem</w:t>
      </w:r>
    </w:p>
    <w:p>
      <w:r>
        <w:t>- Windows OS shows correct time.</w:t>
        <w:br/>
        <w:t>- Java applications (running on Tomcat) are 1 hour behind because Java 7 ships with outdated tzdata (timezone rules).</w:t>
        <w:br/>
        <w:t>- The Cairo timezone (Africa/Cairo) in particular does not match Windows DST rules.</w:t>
      </w:r>
    </w:p>
    <w:p>
      <w:pPr>
        <w:pStyle w:val="Heading2"/>
      </w:pPr>
      <w:r>
        <w:t>2. Solution Overview</w:t>
      </w:r>
    </w:p>
    <w:p>
      <w:r>
        <w:t>We must update Java’s timezone database (tzdb) inside the JRE used by Tomcat using Oracle’s tzupdater.jar tool.</w:t>
      </w:r>
    </w:p>
    <w:p>
      <w:pPr>
        <w:pStyle w:val="Heading2"/>
      </w:pPr>
      <w:r>
        <w:t>3. Steps</w:t>
      </w:r>
    </w:p>
    <w:p>
      <w:pPr>
        <w:pStyle w:val="Heading3"/>
      </w:pPr>
      <w:r>
        <w:t>Step 1 – Identify the JRE used by Tomcat</w:t>
      </w:r>
    </w:p>
    <w:p>
      <w:r>
        <w:t>1. Open Services → find Apache Tomcat → right-click Properties.</w:t>
        <w:br/>
        <w:t>2. Look at Path to executable. Example:</w:t>
        <w:br/>
        <w:t xml:space="preserve">   "C:\Program Files\Java\jre7\bin\tomcat7.exe"</w:t>
        <w:br/>
        <w:t xml:space="preserve">   This confirms Tomcat is running with C:\Program Files\Java\jre7.</w:t>
      </w:r>
    </w:p>
    <w:p>
      <w:pPr>
        <w:pStyle w:val="Heading3"/>
      </w:pPr>
      <w:r>
        <w:t>Step 2 – Prepare updater files</w:t>
      </w:r>
    </w:p>
    <w:p>
      <w:r>
        <w:t>1. Create a folder without spaces, e.g.:</w:t>
        <w:br/>
        <w:t xml:space="preserve">   C:\tzupdater</w:t>
        <w:br/>
        <w:br/>
        <w:t>2. Download and place inside C:\tzupdater:</w:t>
        <w:br/>
        <w:t>- tzupdater.jar (version 2.3.3 or later)</w:t>
        <w:br/>
        <w:t>- tzdata-latest.tar.gz</w:t>
        <w:br/>
        <w:br/>
        <w:t>So you have:</w:t>
        <w:br/>
        <w:t>C:\tzupdater\tzupdater.jar</w:t>
        <w:br/>
        <w:t>C:\tzupdater\tzdata-latest.tar.gz</w:t>
      </w:r>
    </w:p>
    <w:p>
      <w:pPr>
        <w:pStyle w:val="Heading3"/>
      </w:pPr>
      <w:r>
        <w:t>Step 3 – Run tzupdater on the JRE</w:t>
      </w:r>
    </w:p>
    <w:p>
      <w:r>
        <w:t>1. Open Command Prompt as Administrator.</w:t>
        <w:br/>
        <w:t>2. Change to the JRE’s bin folder:</w:t>
        <w:br/>
        <w:t xml:space="preserve">   cd "C:\Program Files\Java\jre7\bin"</w:t>
        <w:br/>
        <w:t>3. Run the updater:</w:t>
        <w:br/>
        <w:t xml:space="preserve">   java -jar C:\tzupdater\tzupdater.jar -v -l file:///C:/tzupdater/tzdata-latest.tar.gz</w:t>
        <w:br/>
        <w:br/>
        <w:t>If successful, you will see:</w:t>
        <w:br/>
        <w:t>Validating tzdata bundle... done.</w:t>
        <w:br/>
        <w:t>Updating time zone data... done.</w:t>
        <w:br/>
        <w:t>JRE tzdata version: tzdata2025a</w:t>
      </w:r>
    </w:p>
    <w:p>
      <w:pPr>
        <w:pStyle w:val="Heading3"/>
      </w:pPr>
      <w:r>
        <w:t>Step 4 – Restart Tomcat</w:t>
      </w:r>
    </w:p>
    <w:p>
      <w:r>
        <w:t>Restart the Apache Tomcat service so it reloads the new timezone rules.</w:t>
      </w:r>
    </w:p>
    <w:p>
      <w:pPr>
        <w:pStyle w:val="Heading3"/>
      </w:pPr>
      <w:r>
        <w:t>Step 5 – Verify update</w:t>
      </w:r>
    </w:p>
    <w:p>
      <w:r>
        <w:t>Create a small Java test (or add logging in the app):</w:t>
        <w:br/>
        <w:br/>
        <w:t>import java.util.*;</w:t>
        <w:br/>
        <w:br/>
        <w:t>public class CheckTZ {</w:t>
        <w:br/>
        <w:t xml:space="preserve">    public static void main(String[] args) {</w:t>
        <w:br/>
        <w:t xml:space="preserve">        TimeZone tz = TimeZone.getDefault();</w:t>
        <w:br/>
        <w:t xml:space="preserve">        System.out.println("OS time: " + new Date());</w:t>
        <w:br/>
        <w:t xml:space="preserve">        System.out.println("Java TimeZone ID: " + tz.getID());</w:t>
        <w:br/>
        <w:t xml:space="preserve">        System.out.println("Raw offset (hours): " + (tz.getRawOffset()/3600000));</w:t>
        <w:br/>
        <w:t xml:space="preserve">        System.out.println("DST in effect? " + tz.inDaylightTime(new Date()));</w:t>
        <w:br/>
        <w:t xml:space="preserve">    }</w:t>
        <w:br/>
        <w:t>}</w:t>
        <w:br/>
        <w:br/>
        <w:t>Expected result (before last Thursday in October):</w:t>
        <w:br/>
        <w:t>Raw offset (hours): 3</w:t>
        <w:br/>
        <w:t>DST in effect? true</w:t>
      </w:r>
    </w:p>
    <w:p>
      <w:pPr>
        <w:pStyle w:val="Heading2"/>
      </w:pPr>
      <w:r>
        <w:t>4. Notes</w:t>
      </w:r>
    </w:p>
    <w:p>
      <w:r>
        <w:t>- You must update both JDK and JRE if both are used, but Tomcat usually runs only with the JRE.</w:t>
        <w:br/>
        <w:t>- Always restart Tomcat after updating tzdata.</w:t>
        <w:br/>
        <w:t>- Re-run tzupdater whenever Egypt (or other regions) announce new DST changes.</w:t>
        <w:br/>
        <w:t>- This fix is specific to Java 7, which is end-of-life.</w:t>
        <w:br/>
        <w:t xml:space="preserve">  Long-term solution → upgrade to Java 8 or 11+, where tzdata updates are bundled with regular patches.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